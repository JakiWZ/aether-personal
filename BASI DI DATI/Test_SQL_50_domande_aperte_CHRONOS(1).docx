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8"/>
          <w:sz w:val="46"/>
          <w:szCs w:val="46"/>
          <w:rtl w:val="0"/>
        </w:rPr>
        <w:t xml:space="preserve">TEST SQL - CHRONOS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Scenario: Agenzia per le Spedizioni Temporali e Multiversali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1f4e78"/>
          <w:sz w:val="24"/>
          <w:szCs w:val="24"/>
          <w:rtl w:val="0"/>
        </w:rPr>
        <w:t xml:space="preserve">Istruzioni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Rispondi direttamente alle domande. Per gli esercizi SQL scrivi una query completa e sintatticamente valida. Il dialetto di riferimento e PostgreSQL; sono comunque accettabili soluzioni equivalenti che producano lo stesso risultato. Non sono richiesti trigger, viste, CTE, funzioni finestra o stored procedure. Le domande finali richiedono di combinare JOIN, aggregazioni e subquery in modo ragionato.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1f4e78"/>
          <w:sz w:val="24"/>
          <w:szCs w:val="24"/>
          <w:rtl w:val="0"/>
        </w:rPr>
        <w:t xml:space="preserve">Il database CHRONOS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CHRONOS coordina spedizioni nel tempo e in universi paralleli. Le missioni possono raggiungere epoche e mondi differenti, coinvolgere piu crononauti, studiare eventi storici, recuperare reperti, registrare anomalie e utilizzare attrezzature provenienti da basi temporali. Alcuni crononauti sono mentori di altri crononauti.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Attributi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Significato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epoche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id_epoca PK; nome; anno_inizio; anno_fine; livello_rischio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Intervalli temporali catalogati dall'agenzia.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mondi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id_mondo PK; nome; tipo; livello_tecnologico; abitabile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Mondi o linee universali raggiungibili.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basi_temporali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id_base PK; nome; id_mondo FK; id_epoca FK; capacita; stato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Basi operative localizzate in un mondo e in un'epoca.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crononauti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id_cronauta PK; nome; cognome; specializzazione; grado; data_reclutamento; id_base FK NULL; id_mentore FK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Personale operativo. id_mentore e una FK verso crononauti.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eventi_storici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id_evento PK; nome; id_epoca FK; id_mondo FK; tipo; indice_impatto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Eventi osservabili o studiabili durante le missioni.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missioni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id_missione PK; codice UNIQUE; titolo; id_epoca_destinazione FK; id_mondo_destinazione FK; data_partenza; data_rientro NULL; stato; budget; livello_pericolo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Spedizioni temporali e multiversali.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assegnazioni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id_missione PK/FK; id_cronauta PK/FK; ruolo; ore_servizio; esito_personale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Tabella ponte missioni-crononauti.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obiettivi_missione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id_missione PK/FK; id_evento PK/FK; priorita; completato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Tabella ponte tra missioni ed eventi storici.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reperti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id_reperto PK; nome; categoria; valore_scientifico; id_missione FK; id_epoca_origine FK; in_quarantena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Reperti recuperati durante le missioni.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anomalie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id_anomalia PK; tipo; gravita; data_rilevazione; id_missione FK; risolta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Anomalie temporali rilevate durante una missione.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laboratori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id_laboratorio PK; nome; id_base FK; settore; livello_sicurezza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Laboratori ospitati nelle basi.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analisi_reperti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id_analisi PK; id_laboratorio FK; id_reperto FK; data_analisi; esito; punteggio_rischio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Analisi eseguite sui reperti.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attrezzature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id_attrezzatura PK; nome; categoria; costo_unitario; stato; id_base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Dotazioni disponibili nelle basi.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uso_attrezzature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3"/>
                <w:szCs w:val="13"/>
                <w:rtl w:val="0"/>
              </w:rPr>
              <w:t xml:space="preserve">id_missione PK/FK; id_attrezzatura PK/FK; quantita; ore_utilizzo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Tabella ponte missioni-attrezzature.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Relazioni chiave da ricordare: </w:t>
      </w:r>
      <w:r w:rsidDel="00000000" w:rsidR="00000000" w:rsidRPr="00000000">
        <w:rPr>
          <w:rtl w:val="0"/>
        </w:rPr>
        <w:t xml:space="preserve">mondi 1:N basi_temporali; epoche 1:N basi_temporali; missioni N:M crononauti tramite assegnazioni; missioni N:M eventi_storici tramite obiettivi_missione; missioni 1:N reperti e anomalie; basi_temporali 1:N laboratori e attrezzature; crononauti ha una relazione ricorsiva mentore-allievo.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Parte A - Teoria, modello relazionale, normalizzazione e ACID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Domande 1-15. Rispondi in modo sintetico ma tecnicamente preciso.</w:t>
      </w:r>
    </w:p>
    <w:p w:rsidR="00000000" w:rsidDel="00000000" w:rsidP="00000000" w:rsidRDefault="00000000" w:rsidRPr="00000000" w14:paraId="00000037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1. Spiega la differenza tra entita, attributo e relazione nel modello entita-relazione. Fornisci un esempio usando CHRONOS.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 Quale cardinalita descrive il rapporto tra MONDI e BASI_TEMPORALI nello schema CHRONOS? Spiega il significato pratico della cardinalita.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Individua due relazioni molti-a-molti presenti nel database e spiega come vengono trasformate nel modello relazionale.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4. Perche la chiave primaria di ASSEGNAZIONI e composta da id_missione e id_cronauta? Quale duplicazione impedisce?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 Spiega la differenza tra chiave primaria, chiave candidata e chiave esterna. Indica un esempio di ciascuna nello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6. Che cosa garantisce l'integrita referenziale? Descrivi che cosa dovrebbe accadere se si tenta di inserire in REPERTI un id_missione inesistente.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7. Descrivi il requisito fondamentale della Prima Forma Normale (1NF) e inventa un esempio di violazione riferito ai crononauti.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8. Considera la relazione ASSEGNAZIONI_ESTESA(id_missione, id_cronauta, titolo_missione, nome_cronauta, ruolo), con PK(id_missione,id_cronauta). Spiega perche puo violare la Seconda Forma Normale (2NF).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9. Considera CRONAUTI_ESTESA(id_cronauta, nome, id_base, nome_base, id_mondo_base). Spiega quale dipendenza transitiva puo violare la Terza Forma Normale (3NF).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 Spiega che cosa sono un'anomalia di inserimento, un'anomalia di aggiornamento e un'anomalia di cancellazione in una tabella non ben normalizzata.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11. La normalizzazione elimina sempre ogni ridondanza e rende sempre le query piu veloci? Motiva la risposta.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12. Spiega la differenza tra WHERE e HAVING e indica in quale fase logica della query vengono applicate rispetto al raggruppamento.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13. Nel modello ACID, che cosa significa Atomicita? Descrivi un esempio legato alla registrazione completa di una missione e delle sue assegnazioni.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14. Nel modello ACID, che cosa significa Isolamento? Spiega quale problema evita quando due transazioni modificano contemporaneamente dati collegati.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15. Spiega il significato di Consistenza e Durabilita nel modello ACID e distingui chiaramente i due concetti.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Parte B - SQL sul database CHRONOS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Domande 16-50. Scrivi query PostgreSQL complete. Sono valide anche soluzioni equivalenti.</w:t>
      </w:r>
    </w:p>
    <w:p w:rsidR="00000000" w:rsidDel="00000000" w:rsidP="00000000" w:rsidRDefault="00000000" w:rsidRPr="00000000" w14:paraId="0000008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16. Scrivi una query che mostri codice, titolo e budget delle missioni con stato = 'PIANIFICATA', livello_pericolo almeno 4 e budget compreso tra 1.000.000 e 5.000.000, ordinate per budget decrescente e poi per titolo crescente.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17. Scrivi una query che mostri nome, cognome e specializzazione dei crononauti reclutati dal 1 gennaio 2040 in poi, assegnati a una base e la cui specializzazione contiene la parola 'xeno' ignorando maiuscole/minuscole.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18. Scrivi una query che restituisca: numero totale di missioni, budget medio, budget minimo e budget massimo presenti nella tabella MISSIONI.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19. Scrivi una query che mostri per ogni stato della missione il numero di missioni e il budget medio, visualizzando solo gli stati che hanno almeno 3 missioni e budget medio superiore a 2.000.000.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20. Usando un INNER JOIN, mostra il nome di ogni base, il mondo in cui si trova, la capacita e lo stato della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21. Mostra codice e titolo della missione, nome dell'epoca di destinazione e nome del mondo di destinazione. Usa le JOIN necessarie.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22. Mostra tutti i mondi e il numero di basi presenti in ciascun mondo, includendo anche i mondi che non hanno alcuna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23. Scrivi una query con RIGHT JOIN che mostri tutte le epoche e le eventuali basi temporali collocate in esse, includendo le epoche senza basi.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24. Scrivi una query con FULL OUTER JOIN che mostri tutte le basi e tutti i crononauti: devono comparire anche le basi senza personale e i crononauti non assegnati ad alcuna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25. Usa un CROSS JOIN per generare tutte le possibili coppie tra basi con stato = 'ATTIVA' ed epoche con livello_rischio &lt;= 2, mostrando nome_base e nome_epoca.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26. Usando un SELF JOIN su CRONAUTI, mostra ogni crononauta che possiede un mentore insieme al nome e cognome del suo mentore.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27. Mostra per ogni assegnazione il codice della missione, nome e cognome del crononauta, ruolo e ore_servizio, ordinando prima per codice missione e poi per ore_servizio decrescenti.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28. Mostra tutte le missioni e il numero di crononauti assegnati a ciascuna, includendo anche missioni con zero crononauti.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29. Mostra tutti i crononauti e il totale delle ore di servizio accumulate nelle missioni. Anche chi non ha mai partecipato a missioni deve comparire con totale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30. Scrivi una query che restituisca le missioni con budget superiore al budget medio calcolato su tutte le missioni.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31. Usando una subquery con IN oppure EXISTS, restituisci i crononauti che hanno partecipato ad almeno una missione con stato = 'COMPLETATA'. Evita duplicati.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32. Usando NOT EXISTS, restituisci i crononauti che non sono mai stati assegnati ad alcuna missione.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33. Usando EXISTS, mostra i mondi per i quali esiste almeno una missione che ha registrato almeno un'anomalia non risolta.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34. Scrivi una query correlata che mostri, per ogni mondo, la missione o le missioni con il budget massimo tra quelle dirette verso quel mondo.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35. Mostra i reperti il cui valore_scientifico e superiore alla media dei reperti appartenenti alla stessa categoria. Usa una subquery correlata.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36. Mostra le missioni che hanno registrato almeno 2 anomalie non risolte con gravita &gt;= 4. Restituisci codice missione e numero di tali anomalie.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37. Restituisci le missioni che non hanno mai registrato alcuna anomalia. Risolvi l'esercizio con NOT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38. Mostra le missioni il cui equipaggio contiene almeno 3 specializzazioni differenti. Restituisci codice missione e numero di specializzazioni distinte.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39. Trova i crononauti che hanno partecipato a missioni dirette verso almeno 3 epoche di destinazione differenti.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40. Per ogni missione calcola il valore economico totale delle attrezzature utilizzate come SUM(costo_unitario * quantita). Mostra solo le missioni con valore totale superiore a 100.000 e anche il numero di attrezzature differenti usate.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41. Trova i laboratori che hanno analizzato almeno 5 reperti attualmente in quarantena e per i quali il punteggio_rischio medio delle analisi e superiore a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42. Mostra gli eventi storici che sono obiettivo di almeno 2 missioni differenti, indicando nome evento e numero di missioni.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43. Trova i mondi che non possiedono alcuna base temporale ma che sono stati destinazione di almeno una missione. Usa EXISTS/NOT EXISTS oppure una soluzione equivalente.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44. Trova le missioni che possiedono almeno un obiettivo e per le quali tutti gli obiettivi risultano completati. Usa EXISTS e NOT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45. Trova la missione con il valore scientifico complessivo piu alto dei reperti recuperati. Restituisci codice missione e somma dei valori scientifici.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46. Trova l'epoca di destinazione con la gravita media delle anomalie piu alta, considerando le anomalie delle missioni dirette verso ciascuna epoca.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47. Usando un SELF JOIN, mostra i mentori che seguono almeno 2 crononauti, indicando nome, cognome e numero di allievi diretti.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48. Trova i crononauti il cui totale di ore_servizio e superiore alla media dei totali di ore_servizio calcolati per tutti i crononauti che hanno almeno un'assegnazione.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49. Trova le missioni che rispettano contemporaneamente queste condizioni: budget superiore alla media delle missioni dirette verso la stessa epoca; almeno 2 anomalie non risolte; almeno 3 crononauti distinti assegnati.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50. Sfida finale: restituisci i crononauti che hanno partecipato a TUTTE le missioni con stato = 'COMPLETATA' dirette verso il mondo chiamato 'Erebus'. La query deve evitare di restituire automaticamente tutti i crononauti se non esiste alcuna missione completata verso Erebus.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lineRule="auto"/>
        <w:rPr/>
      </w:pPr>
      <w:r w:rsidDel="00000000" w:rsidR="00000000" w:rsidRPr="00000000">
        <w:rPr>
          <w:color w:val="aaaaaa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7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Database e SQL - Test intermedio/avanzato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CHRONOS | Test SQL a risposta aperta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8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f4e78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QLCode" w:customStyle="1">
    <w:name w:val="SQL Code"/>
    <w:pPr>
      <w:spacing w:after="40" w:before="20"/>
    </w:pPr>
    <w:rPr>
      <w:rFonts w:ascii="Consolas" w:eastAsia="Consolas" w:hAnsi="Consolas"/>
      <w:sz w:val="17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FB8YAJ/eP5BuwxaoXYkoeVHbbw==">CgMxLjA4AHIhMVpCRS00dGJFRkpna3NHWklFVUNmS1M2QzZDZXZka3FT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